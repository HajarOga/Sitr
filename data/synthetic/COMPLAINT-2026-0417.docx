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Customer Complaint - Ufuq Digital Services</w:t>
      </w:r>
    </w:p>
    <w:p>
      <w:pPr>
        <w:pStyle w:val="Heading2"/>
      </w:pPr>
      <w:r>
        <w:t>شكوى عميل - أفق للخدمات الرقمية</w:t>
      </w:r>
    </w:p>
    <w:p>
      <w:r>
        <w:t>Report no.: CMP-2026-0417            Date: 2026-10-07</w:t>
      </w:r>
    </w:p>
    <w:p>
      <w:pPr>
        <w:pStyle w:val="Heading2"/>
      </w:pPr>
      <w:r>
        <w:t>Customer details</w:t>
      </w:r>
    </w:p>
    <w:p>
      <w:r>
        <w:t>Name: Abdullah Mohammed Alharbi</w:t>
      </w:r>
    </w:p>
    <w:p>
      <w:r>
        <w:t>الاسم: عبدالله محمد الحربي</w:t>
      </w:r>
    </w:p>
    <w:p>
      <w:r>
        <w:t>National ID: 1045837299</w:t>
      </w:r>
    </w:p>
    <w:p>
      <w:r>
        <w:t>Mobile: +966 55 123 4567            الجوال: ٠٥٥١٢٣٤٥٦٧</w:t>
      </w:r>
    </w:p>
    <w:p>
      <w:r>
        <w:t>Email: a.alharbi@example.com</w:t>
      </w:r>
    </w:p>
    <w:p>
      <w:r>
        <w:t>Address: Al Narjis district, Street 12, Villa 34</w:t>
      </w:r>
    </w:p>
    <w:p>
      <w:r>
        <w:t>العنوان: حي النرجس، شارع ١٢، فيلا ٣٤</w:t>
      </w:r>
    </w:p>
    <w:p>
      <w:r>
        <w:t>Customer no.: CUST-4471</w:t>
      </w:r>
    </w:p>
    <w:p>
      <w:pPr>
        <w:pStyle w:val="Heading2"/>
      </w:pPr>
      <w:r>
        <w:t>Complaint</w:t>
      </w:r>
    </w:p>
    <w:p>
      <w:r>
        <w:t>My internet has been down for three nights. My neighbour Saad Al-Anzi has the same problem on the same street. Please fix it quickly.</w:t>
      </w:r>
    </w:p>
    <w:p>
      <w:r>
        <w:t>Ticket ref.: TKT-88213            Service: fibre 500 Mbps</w:t>
      </w:r>
    </w:p>
    <w:p>
      <w:pPr>
        <w:pStyle w:val="Heading2"/>
      </w:pPr>
      <w:r>
        <w:t>Invoice</w:t>
      </w:r>
    </w:p>
    <w:p>
      <w:r>
        <w:rPr>
          <w:b/>
        </w:rPr>
        <w:t>Total: 1,250.00 SAR            VAT number: 310123456700003</w:t>
      </w:r>
    </w:p>
    <w:p>
      <w:r>
        <w:t>Card: **** **** **** 4412 - expires 07/29</w:t>
      </w:r>
    </w:p>
    <w:p>
      <w:pPr>
        <w:pStyle w:val="Heading2"/>
      </w:pPr>
      <w:r>
        <w:t>Handling agent</w:t>
      </w:r>
    </w:p>
    <w:p>
      <w:r>
        <w:t>Name: Sarah Al-Otaibi            Employee ID: EMP-33217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 (SAR)</w:t>
            </w:r>
          </w:p>
        </w:tc>
      </w:tr>
      <w:tr>
        <w:tc>
          <w:tcPr>
            <w:tcW w:type="dxa" w:w="4320"/>
          </w:tcPr>
          <w:p>
            <w:r>
              <w:t>Line rental - October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750.00</w:t>
            </w:r>
          </w:p>
        </w:tc>
      </w:tr>
      <w:tr>
        <w:tc>
          <w:tcPr>
            <w:tcW w:type="dxa" w:w="4320"/>
          </w:tcPr>
          <w:p>
            <w:r>
              <w:t>Router replacement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1,250.00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